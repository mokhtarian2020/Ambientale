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Sanitarie Essentials - Editable Version</w:t>
      </w:r>
    </w:p>
    <w:p>
      <w:pPr>
        <w:pStyle w:val="Heading1"/>
      </w:pPr>
      <w:r>
        <w:t>Specifica Tecnica API Sanitarie - HealthTrace</w:t>
      </w:r>
    </w:p>
    <w:p>
      <w:r>
        <w:t>*Developer Reference per Implementazione API Sanitarie*</w:t>
      </w:r>
    </w:p>
    <w:p>
      <w:pPr>
        <w:pStyle w:val="ListBullet"/>
      </w:pPr>
      <w:r>
        <w:t>--</w:t>
      </w:r>
    </w:p>
    <w:p>
      <w:pPr>
        <w:pStyle w:val="Heading2"/>
      </w:pPr>
      <w:r>
        <w:t>🎯 Obiettivo</w:t>
      </w:r>
    </w:p>
    <w:p>
      <w:r>
        <w:t>Implementare API sanitarie interne per acquisizione dati malattie infettive su piattaforma HealthTrace.</w:t>
      </w:r>
    </w:p>
    <w:p>
      <w:r>
        <w:t>**3 Malattie Target**: Influenza, Legionellosi, Epatite A</w:t>
      </w:r>
    </w:p>
    <w:p>
      <w:pPr>
        <w:pStyle w:val="ListBullet"/>
      </w:pPr>
      <w:r>
        <w:t>--</w:t>
      </w:r>
    </w:p>
    <w:p>
      <w:pPr>
        <w:pStyle w:val="Heading2"/>
      </w:pPr>
      <w:r>
        <w:t>1. API Endpoints Richiesti</w:t>
      </w:r>
    </w:p>
    <w:p>
      <w:pPr>
        <w:pStyle w:val="Heading3"/>
      </w:pPr>
      <w:r>
        <w:t>1.1 API Casi Sanitari</w:t>
      </w:r>
    </w:p>
    <w:p>
      <w:r>
        <w:t>```</w:t>
      </w:r>
    </w:p>
    <w:p>
      <w:r>
        <w:t>GET /api/v1/sanitario/casi/{malattia}/{codice_istat}/{anno}/{intervallo}/{aggregazione}</w:t>
      </w:r>
    </w:p>
    <w:p>
      <w:r>
        <w:t>```</w:t>
      </w:r>
    </w:p>
    <w:p>
      <w:r>
        <w:t>**Parametri:**</w:t>
      </w:r>
    </w:p>
    <w:p>
      <w:pPr>
        <w:pStyle w:val="ListBullet"/>
      </w:pPr>
      <w:r>
        <w:t>`malattia`: `influenza` | `legionellosi` | `epatite_a`</w:t>
      </w:r>
    </w:p>
    <w:p>
      <w:pPr>
        <w:pStyle w:val="ListBullet"/>
      </w:pPr>
      <w:r>
        <w:t>`codice_istat`: Codice comunale ISTAT (6 cifre)</w:t>
      </w:r>
    </w:p>
    <w:p>
      <w:pPr>
        <w:pStyle w:val="ListBullet"/>
      </w:pPr>
      <w:r>
        <w:t>`anno`: Anno (es. 2024)</w:t>
      </w:r>
    </w:p>
    <w:p>
      <w:pPr>
        <w:pStyle w:val="ListBullet"/>
      </w:pPr>
      <w:r>
        <w:t>`intervallo`: 0=anno, 1-12=mese</w:t>
      </w:r>
    </w:p>
    <w:p>
      <w:pPr>
        <w:pStyle w:val="ListBullet"/>
      </w:pPr>
      <w:r>
        <w:t>`aggregazione`: `totale` | `fasce_eta` | `gravita`</w:t>
      </w:r>
    </w:p>
    <w:p>
      <w:r>
        <w:t>**Formato Risposta:**</w:t>
      </w:r>
    </w:p>
    <w:p>
      <w:r>
        <w:t>```json</w:t>
      </w:r>
    </w:p>
    <w:p>
      <w:r>
        <w:t>{</w:t>
      </w:r>
    </w:p>
    <w:p>
      <w:r>
        <w:t>"malattia": "influenza",</w:t>
      </w:r>
    </w:p>
    <w:p>
      <w:r>
        <w:t>"codice_istat": "063049",</w:t>
      </w:r>
    </w:p>
    <w:p>
      <w:r>
        <w:t>"anno": 2024,</w:t>
      </w:r>
    </w:p>
    <w:p>
      <w:r>
        <w:t>"intervallo": 3,</w:t>
      </w:r>
    </w:p>
    <w:p>
      <w:r>
        <w:t>"aggregazione": "totale",</w:t>
      </w:r>
    </w:p>
    <w:p>
      <w:r>
        <w:t>"totale_casi": 145,</w:t>
      </w:r>
    </w:p>
    <w:p>
      <w:r>
        <w:t>"nuovi_casi": 12,</w:t>
      </w:r>
    </w:p>
    <w:p>
      <w:r>
        <w:t>"guariti": 98,</w:t>
      </w:r>
    </w:p>
    <w:p>
      <w:r>
        <w:t>"decessi": 2,</w:t>
      </w:r>
    </w:p>
    <w:p>
      <w:r>
        <w:t>"ospedalizzati": 15,</w:t>
      </w:r>
    </w:p>
    <w:p>
      <w:r>
        <w:t>"terapia_intensiva": 3,</w:t>
      </w:r>
    </w:p>
    <w:p>
      <w:r>
        <w:t>"ultimo_aggiornamento": "2024-03-31T23:59:00Z"</w:t>
      </w:r>
    </w:p>
    <w:p>
      <w:r>
        <w:t>}</w:t>
      </w:r>
    </w:p>
    <w:p>
      <w:r>
        <w:t>```</w:t>
      </w:r>
    </w:p>
    <w:p>
      <w:pPr>
        <w:pStyle w:val="Heading3"/>
      </w:pPr>
      <w:r>
        <w:t>1.2 API Tendenze Temporali</w:t>
      </w:r>
    </w:p>
    <w:p>
      <w:r>
        <w:t>```</w:t>
      </w:r>
    </w:p>
    <w:p>
      <w:r>
        <w:t>GET /api/v1/sanitario/tendenze/{malattia}/{codice_istat}/{data_inizio}/{data_fine}</w:t>
      </w:r>
    </w:p>
    <w:p>
      <w:r>
        <w:t>```</w:t>
      </w:r>
    </w:p>
    <w:p>
      <w:r>
        <w:t>**Parametri:**</w:t>
      </w:r>
    </w:p>
    <w:p>
      <w:pPr>
        <w:pStyle w:val="ListBullet"/>
      </w:pPr>
      <w:r>
        <w:t>`data_inizio`, `data_fine`: Formato YYYY-MM-DD</w:t>
      </w:r>
    </w:p>
    <w:p>
      <w:r>
        <w:t>**Formato Risposta:**</w:t>
      </w:r>
    </w:p>
    <w:p>
      <w:r>
        <w:t>```json</w:t>
      </w:r>
    </w:p>
    <w:p>
      <w:r>
        <w:t>{</w:t>
      </w:r>
    </w:p>
    <w:p>
      <w:r>
        <w:t>"malattia": "influenza",</w:t>
      </w:r>
    </w:p>
    <w:p>
      <w:r>
        <w:t>"codice_istat": "063049",</w:t>
      </w:r>
    </w:p>
    <w:p>
      <w:r>
        <w:t>"serie_giornaliera": [</w:t>
      </w:r>
    </w:p>
    <w:p>
      <w:r>
        <w:t>{</w:t>
      </w:r>
    </w:p>
    <w:p>
      <w:r>
        <w:t>"data": "2024-01-01",</w:t>
      </w:r>
    </w:p>
    <w:p>
      <w:r>
        <w:t>"nuovi_casi": 3,</w:t>
      </w:r>
    </w:p>
    <w:p>
      <w:r>
        <w:t>"casi_cumulativi": 3,</w:t>
      </w:r>
    </w:p>
    <w:p>
      <w:r>
        <w:t>"ospedalizzazioni": 0,</w:t>
      </w:r>
    </w:p>
    <w:p>
      <w:r>
        <w:t>"decessi": 0</w:t>
      </w:r>
    </w:p>
    <w:p>
      <w:r>
        <w:t>}</w:t>
      </w:r>
    </w:p>
    <w:p>
      <w:r>
        <w:t>],</w:t>
      </w:r>
    </w:p>
    <w:p>
      <w:r>
        <w:t>"statistiche": {</w:t>
      </w:r>
    </w:p>
    <w:p>
      <w:r>
        <w:t>"media_giornaliera": 4.7,</w:t>
      </w:r>
    </w:p>
    <w:p>
      <w:r>
        <w:t>"picco_casi": 12,</w:t>
      </w:r>
    </w:p>
    <w:p>
      <w:r>
        <w:t>"data_picco": "2024-01-15",</w:t>
      </w:r>
    </w:p>
    <w:p>
      <w:r>
        <w:t>"totale_casi": 145,</w:t>
      </w:r>
    </w:p>
    <w:p>
      <w:r>
        <w:t>"tasso_mortalita": 3.4</w:t>
      </w:r>
    </w:p>
    <w:p>
      <w:r>
        <w:t>}</w:t>
      </w:r>
    </w:p>
    <w:p>
      <w:r>
        <w:t>}</w:t>
      </w:r>
    </w:p>
    <w:p>
      <w:r>
        <w:t>```</w:t>
      </w:r>
    </w:p>
    <w:p>
      <w:pPr>
        <w:pStyle w:val="Heading3"/>
      </w:pPr>
      <w:r>
        <w:t>1.3 API Riepilogo Regionale</w:t>
      </w:r>
    </w:p>
    <w:p>
      <w:r>
        <w:t>```</w:t>
      </w:r>
    </w:p>
    <w:p>
      <w:r>
        <w:t>GET /api/v1/sanitario/regionale/{regione}/{malattia}/{anno}/{mese}</w:t>
      </w:r>
    </w:p>
    <w:p>
      <w:r>
        <w:t>```</w:t>
      </w:r>
    </w:p>
    <w:p>
      <w:r>
        <w:t>**Parametri:**</w:t>
      </w:r>
    </w:p>
    <w:p>
      <w:pPr>
        <w:pStyle w:val="ListBullet"/>
      </w:pPr>
      <w:r>
        <w:t>`regione`: `molise` | `campania` | `calabria`</w:t>
      </w:r>
    </w:p>
    <w:p>
      <w:pPr>
        <w:pStyle w:val="ListBullet"/>
      </w:pPr>
      <w:r>
        <w:t>`mese`: 1-12 o 0=anno completo</w:t>
      </w:r>
    </w:p>
    <w:p>
      <w:r>
        <w:t>**Formato Risposta:**</w:t>
      </w:r>
    </w:p>
    <w:p>
      <w:r>
        <w:t>```json</w:t>
      </w:r>
    </w:p>
    <w:p>
      <w:r>
        <w:t>{</w:t>
      </w:r>
    </w:p>
    <w:p>
      <w:r>
        <w:t>"regione": "campania",</w:t>
      </w:r>
    </w:p>
    <w:p>
      <w:r>
        <w:t>"malattia": "influenza",</w:t>
      </w:r>
    </w:p>
    <w:p>
      <w:r>
        <w:t>"anno": 2024,</w:t>
      </w:r>
    </w:p>
    <w:p>
      <w:r>
        <w:t>"mese": 3,</w:t>
      </w:r>
    </w:p>
    <w:p>
      <w:r>
        <w:t>"totale_casi": 2450,</w:t>
      </w:r>
    </w:p>
    <w:p>
      <w:r>
        <w:t>"incidenza_per_100k": 215.3,</w:t>
      </w:r>
    </w:p>
    <w:p>
      <w:r>
        <w:t>"comuni_coinvolti": 287,</w:t>
      </w:r>
    </w:p>
    <w:p>
      <w:r>
        <w:t>"distribuzione_asl": {</w:t>
      </w:r>
    </w:p>
    <w:p>
      <w:r>
        <w:t>"asl_napoli_1": 456,</w:t>
      </w:r>
    </w:p>
    <w:p>
      <w:r>
        <w:t>"asl_napoli_2": 389</w:t>
      </w:r>
    </w:p>
    <w:p>
      <w:r>
        <w:t>},</w:t>
      </w:r>
    </w:p>
    <w:p>
      <w:r>
        <w:t>"ripartizione_demografica": {</w:t>
      </w:r>
    </w:p>
    <w:p>
      <w:r>
        <w:t>"pediatrica_0_14": 1029,</w:t>
      </w:r>
    </w:p>
    <w:p>
      <w:r>
        <w:t>"adulti_15_64": 892,</w:t>
      </w:r>
    </w:p>
    <w:p>
      <w:r>
        <w:t>"anziani_65_plus": 529</w:t>
      </w:r>
    </w:p>
    <w:p>
      <w:r>
        <w:t>}</w:t>
      </w:r>
    </w:p>
    <w:p>
      <w:r>
        <w:t>}</w:t>
      </w:r>
    </w:p>
    <w:p>
      <w:r>
        <w:t>```</w:t>
      </w:r>
    </w:p>
    <w:p>
      <w:pPr>
        <w:pStyle w:val="ListBullet"/>
      </w:pPr>
      <w:r>
        <w:t>--</w:t>
      </w:r>
    </w:p>
    <w:p>
      <w:pPr>
        <w:pStyle w:val="Heading2"/>
      </w:pPr>
      <w:r>
        <w:t>2. Autenticazione</w:t>
      </w:r>
    </w:p>
    <w:p>
      <w:pPr>
        <w:pStyle w:val="Heading3"/>
      </w:pPr>
      <w:r>
        <w:t>2.1 Schema Autenticazione</w:t>
      </w:r>
    </w:p>
    <w:p>
      <w:r>
        <w:t>```http</w:t>
      </w:r>
    </w:p>
    <w:p>
      <w:r>
        <w:t>Authorization: Bearer {jwt_token}</w:t>
      </w:r>
    </w:p>
    <w:p>
      <w:r>
        <w:t>```</w:t>
      </w:r>
    </w:p>
    <w:p>
      <w:pPr>
        <w:pStyle w:val="Heading3"/>
      </w:pPr>
      <w:r>
        <w:t>2.2 Endpoint Login</w:t>
      </w:r>
    </w:p>
    <w:p>
      <w:r>
        <w:t>```http</w:t>
      </w:r>
    </w:p>
    <w:p>
      <w:r>
        <w:t>POST /api/v1/auth/login</w:t>
      </w:r>
    </w:p>
    <w:p>
      <w:r>
        <w:t>Content-Type: application/json</w:t>
      </w:r>
    </w:p>
    <w:p>
      <w:r>
        <w:t>{</w:t>
      </w:r>
    </w:p>
    <w:p>
      <w:r>
        <w:t>"username": "string",</w:t>
      </w:r>
    </w:p>
    <w:p>
      <w:r>
        <w:t>"password": "string"</w:t>
      </w:r>
    </w:p>
    <w:p>
      <w:r>
        <w:t>}</w:t>
      </w:r>
    </w:p>
    <w:p>
      <w:r>
        <w:t>```</w:t>
      </w:r>
    </w:p>
    <w:p>
      <w:r>
        <w:t>**Risposta:**</w:t>
      </w:r>
    </w:p>
    <w:p>
      <w:r>
        <w:t>```json</w:t>
      </w:r>
    </w:p>
    <w:p>
      <w:r>
        <w:t>{</w:t>
      </w:r>
    </w:p>
    <w:p>
      <w:r>
        <w:t>"access_token": "string",</w:t>
      </w:r>
    </w:p>
    <w:p>
      <w:r>
        <w:t>"token_type": "bearer",</w:t>
      </w:r>
    </w:p>
    <w:p>
      <w:r>
        <w:t>"expires_in": 3600,</w:t>
      </w:r>
    </w:p>
    <w:p>
      <w:r>
        <w:t>"user": {</w:t>
      </w:r>
    </w:p>
    <w:p>
      <w:r>
        <w:t>"id": 1,</w:t>
      </w:r>
    </w:p>
    <w:p>
      <w:r>
        <w:t>"username": "string",</w:t>
      </w:r>
    </w:p>
    <w:p>
      <w:r>
        <w:t>"role": "mmg|pls|uosd|uoc_epidemiology|admin"</w:t>
      </w:r>
    </w:p>
    <w:p>
      <w:r>
        <w:t>}</w:t>
      </w:r>
    </w:p>
    <w:p>
      <w:r>
        <w:t>}</w:t>
      </w:r>
    </w:p>
    <w:p>
      <w:r>
        <w:t>```</w:t>
      </w:r>
    </w:p>
    <w:p>
      <w:pPr>
        <w:pStyle w:val="ListBullet"/>
      </w:pPr>
      <w:r>
        <w:t>--</w:t>
      </w:r>
    </w:p>
    <w:p>
      <w:pPr>
        <w:pStyle w:val="Heading2"/>
      </w:pPr>
      <w:r>
        <w:t>3. Codici ISTAT Target</w:t>
      </w:r>
    </w:p>
    <w:p>
      <w:pPr>
        <w:pStyle w:val="Heading3"/>
      </w:pPr>
      <w:r>
        <w:t>3.1 Regioni e Codici Principali</w:t>
      </w:r>
    </w:p>
    <w:p>
      <w:r>
        <w:t>```json</w:t>
      </w:r>
    </w:p>
    <w:p>
      <w:r>
        <w:t>{</w:t>
      </w:r>
    </w:p>
    <w:p>
      <w:r>
        <w:t>"campania": {</w:t>
      </w:r>
    </w:p>
    <w:p>
      <w:r>
        <w:t>"napoli": "063049",</w:t>
      </w:r>
    </w:p>
    <w:p>
      <w:r>
        <w:t>"salerno": "065116",</w:t>
      </w:r>
    </w:p>
    <w:p>
      <w:r>
        <w:t>"caserta": "061022"</w:t>
      </w:r>
    </w:p>
    <w:p>
      <w:r>
        <w:t>},</w:t>
      </w:r>
    </w:p>
    <w:p>
      <w:r>
        <w:t>"calabria": {</w:t>
      </w:r>
    </w:p>
    <w:p>
      <w:r>
        <w:t>"catanzaro": "079023",</w:t>
      </w:r>
    </w:p>
    <w:p>
      <w:r>
        <w:t>"cosenza": "078045",</w:t>
      </w:r>
    </w:p>
    <w:p>
      <w:r>
        <w:t>"reggio_calabria": "080063"</w:t>
      </w:r>
    </w:p>
    <w:p>
      <w:r>
        <w:t>},</w:t>
      </w:r>
    </w:p>
    <w:p>
      <w:r>
        <w:t>"molise": {</w:t>
      </w:r>
    </w:p>
    <w:p>
      <w:r>
        <w:t>"campobasso": "070009",</w:t>
      </w:r>
    </w:p>
    <w:p>
      <w:r>
        <w:t>"isernia": "094033"</w:t>
      </w:r>
    </w:p>
    <w:p>
      <w:r>
        <w:t>}</w:t>
      </w:r>
    </w:p>
    <w:p>
      <w:r>
        <w:t>}</w:t>
      </w:r>
    </w:p>
    <w:p>
      <w:r>
        <w:t>```</w:t>
      </w:r>
    </w:p>
    <w:p>
      <w:pPr>
        <w:pStyle w:val="ListBullet"/>
      </w:pPr>
      <w:r>
        <w:t>--</w:t>
      </w:r>
    </w:p>
    <w:p>
      <w:pPr>
        <w:pStyle w:val="Heading2"/>
      </w:pPr>
      <w:r>
        <w:t>4. Gestione Errori HTTP</w:t>
      </w:r>
    </w:p>
    <w:p>
      <w:pPr>
        <w:pStyle w:val="Heading3"/>
      </w:pPr>
      <w:r>
        <w:t>4.1 Codici di Stato</w:t>
      </w:r>
    </w:p>
    <w:p>
      <w:pPr>
        <w:pStyle w:val="ListBullet"/>
      </w:pPr>
      <w:r>
        <w:t>`200` - Successo</w:t>
      </w:r>
    </w:p>
    <w:p>
      <w:pPr>
        <w:pStyle w:val="ListBullet"/>
      </w:pPr>
      <w:r>
        <w:t>`400` - Parametri invalidi</w:t>
      </w:r>
    </w:p>
    <w:p>
      <w:pPr>
        <w:pStyle w:val="ListBullet"/>
      </w:pPr>
      <w:r>
        <w:t>`401` - Autenticazione fallita</w:t>
      </w:r>
    </w:p>
    <w:p>
      <w:pPr>
        <w:pStyle w:val="ListBullet"/>
      </w:pPr>
      <w:r>
        <w:t>`403` - Accesso negato</w:t>
      </w:r>
    </w:p>
    <w:p>
      <w:pPr>
        <w:pStyle w:val="ListBullet"/>
      </w:pPr>
      <w:r>
        <w:t>`404` - Dati non trovati</w:t>
      </w:r>
    </w:p>
    <w:p>
      <w:pPr>
        <w:pStyle w:val="ListBullet"/>
      </w:pPr>
      <w:r>
        <w:t>`500` - Errore server</w:t>
      </w:r>
    </w:p>
    <w:p>
      <w:pPr>
        <w:pStyle w:val="Heading3"/>
      </w:pPr>
      <w:r>
        <w:t>4.2 Formato Errore Standard</w:t>
      </w:r>
    </w:p>
    <w:p>
      <w:r>
        <w:t>```json</w:t>
      </w:r>
    </w:p>
    <w:p>
      <w:r>
        <w:t>{</w:t>
      </w:r>
    </w:p>
    <w:p>
      <w:r>
        <w:t>"errore": {</w:t>
      </w:r>
    </w:p>
    <w:p>
      <w:r>
        <w:t>"codice": "DATI_NON_TROVATI",</w:t>
      </w:r>
    </w:p>
    <w:p>
      <w:r>
        <w:t>"messaggio": "Nessun caso sanitario per ISTAT 063049 nel marzo 2024",</w:t>
      </w:r>
    </w:p>
    <w:p>
      <w:r>
        <w:t>"timestamp": "2024-03-31T10:30:00Z",</w:t>
      </w:r>
    </w:p>
    <w:p>
      <w:r>
        <w:t>"dettagli": {</w:t>
      </w:r>
    </w:p>
    <w:p>
      <w:r>
        <w:t>"parametri_ricevuti": {</w:t>
      </w:r>
    </w:p>
    <w:p>
      <w:r>
        <w:t>"malattia": "influenza",</w:t>
      </w:r>
    </w:p>
    <w:p>
      <w:r>
        <w:t>"codice_istat": "063049"</w:t>
      </w:r>
    </w:p>
    <w:p>
      <w:r>
        <w:t>}</w:t>
      </w:r>
    </w:p>
    <w:p>
      <w:r>
        <w:t>}</w:t>
      </w:r>
    </w:p>
    <w:p>
      <w:r>
        <w:t>}</w:t>
      </w:r>
    </w:p>
    <w:p>
      <w:r>
        <w:t>}</w:t>
      </w:r>
    </w:p>
    <w:p>
      <w:r>
        <w:t>```</w:t>
      </w:r>
    </w:p>
    <w:p>
      <w:pPr>
        <w:pStyle w:val="ListBullet"/>
      </w:pPr>
      <w:r>
        <w:t>--</w:t>
      </w:r>
    </w:p>
    <w:p>
      <w:pPr>
        <w:pStyle w:val="Heading2"/>
      </w:pPr>
      <w:r>
        <w:t>5. Requisiti Performance</w:t>
      </w:r>
    </w:p>
    <w:p>
      <w:pPr>
        <w:pStyle w:val="Heading3"/>
      </w:pPr>
      <w:r>
        <w:t>5.1 Tempo di Risposta</w:t>
      </w:r>
    </w:p>
    <w:p>
      <w:r>
        <w:t>| Tipo Endpoint | Tempo Max | Concorrenza |</w:t>
      </w:r>
    </w:p>
    <w:p>
      <w:r>
        <w:t>|---------------|-----------|-------------|</w:t>
      </w:r>
    </w:p>
    <w:p>
      <w:r>
        <w:t>| Singola query | 2 secondi | 100/min |</w:t>
      </w:r>
    </w:p>
    <w:p>
      <w:r>
        <w:t>| Tendenze | 5 secondi | 50/min |</w:t>
      </w:r>
    </w:p>
    <w:p>
      <w:r>
        <w:t>| Aggregazioni regionali | 10 secondi | 20/min |</w:t>
      </w:r>
    </w:p>
    <w:p>
      <w:pPr>
        <w:pStyle w:val="Heading3"/>
      </w:pPr>
      <w:r>
        <w:t>5.2 Disponibilità</w:t>
      </w:r>
    </w:p>
    <w:p>
      <w:pPr>
        <w:pStyle w:val="ListBullet"/>
      </w:pPr>
      <w:r>
        <w:t>**Uptime**: 99.5%</w:t>
      </w:r>
    </w:p>
    <w:p>
      <w:pPr>
        <w:pStyle w:val="ListBullet"/>
      </w:pPr>
      <w:r>
        <w:t>**Manutenzione**: Domenica 02:00-06:00 CET</w:t>
      </w:r>
    </w:p>
    <w:p>
      <w:pPr>
        <w:pStyle w:val="ListBullet"/>
      </w:pPr>
      <w:r>
        <w:t>--</w:t>
      </w:r>
    </w:p>
    <w:p>
      <w:pPr>
        <w:pStyle w:val="Heading2"/>
      </w:pPr>
      <w:r>
        <w:t>6. Esempi di Implementazione</w:t>
      </w:r>
    </w:p>
    <w:p>
      <w:pPr>
        <w:pStyle w:val="Heading3"/>
      </w:pPr>
      <w:r>
        <w:t>6.1 Esempio Query Influenza</w:t>
      </w:r>
    </w:p>
    <w:p>
      <w:r>
        <w:t>```bash</w:t>
      </w:r>
    </w:p>
    <w:p>
      <w:r>
        <w:t>curl -X GET \</w:t>
      </w:r>
    </w:p>
    <w:p>
      <w:r>
        <w:t>'https://api-sanitarie.healthtrace.com/api/v1/sanitario/casi/influenza/063049/2024/3/totale' \</w:t>
      </w:r>
    </w:p>
    <w:p>
      <w:pPr>
        <w:pStyle w:val="ListBullet"/>
      </w:pPr>
      <w:r>
        <w:t>H 'Authorization: Bearer {token}' \</w:t>
      </w:r>
    </w:p>
    <w:p>
      <w:pPr>
        <w:pStyle w:val="ListBullet"/>
      </w:pPr>
      <w:r>
        <w:t>H 'Content-Type: application/json'</w:t>
      </w:r>
    </w:p>
    <w:p>
      <w:r>
        <w:t>```</w:t>
      </w:r>
    </w:p>
    <w:p>
      <w:pPr>
        <w:pStyle w:val="Heading3"/>
      </w:pPr>
      <w:r>
        <w:t>6.2 Esempio Query Tendenze</w:t>
      </w:r>
    </w:p>
    <w:p>
      <w:r>
        <w:t>```bash</w:t>
      </w:r>
    </w:p>
    <w:p>
      <w:r>
        <w:t>curl -X GET \</w:t>
      </w:r>
    </w:p>
    <w:p>
      <w:r>
        <w:t>'https://api-sanitarie.healthtrace.com/api/v1/sanitario/tendenze/legionellosi/063049/2024-01-01/2024-01-31' \</w:t>
      </w:r>
    </w:p>
    <w:p>
      <w:pPr>
        <w:pStyle w:val="ListBullet"/>
      </w:pPr>
      <w:r>
        <w:t>H 'Authorization: Bearer {token}'</w:t>
      </w:r>
    </w:p>
    <w:p>
      <w:r>
        <w:t>```</w:t>
      </w:r>
    </w:p>
    <w:p>
      <w:pPr>
        <w:pStyle w:val="ListBullet"/>
      </w:pPr>
      <w:r>
        <w:t>--</w:t>
      </w:r>
    </w:p>
    <w:p>
      <w:pPr>
        <w:pStyle w:val="Heading2"/>
      </w:pPr>
      <w:r>
        <w:t>7. Health Check</w:t>
      </w:r>
    </w:p>
    <w:p>
      <w:pPr>
        <w:pStyle w:val="Heading3"/>
      </w:pPr>
      <w:r>
        <w:t>7.1 Endpoint Monitoraggio</w:t>
      </w:r>
    </w:p>
    <w:p>
      <w:r>
        <w:t>```</w:t>
      </w:r>
    </w:p>
    <w:p>
      <w:r>
        <w:t>GET /health</w:t>
      </w:r>
    </w:p>
    <w:p>
      <w:r>
        <w:t>```</w:t>
      </w:r>
    </w:p>
    <w:p>
      <w:pPr>
        <w:pStyle w:val="Heading3"/>
      </w:pPr>
      <w:r>
        <w:t>7.2 Risposta Attesa</w:t>
      </w:r>
    </w:p>
    <w:p>
      <w:r>
        <w:t>```json</w:t>
      </w:r>
    </w:p>
    <w:p>
      <w:r>
        <w:t>{</w:t>
      </w:r>
    </w:p>
    <w:p>
      <w:r>
        <w:t>"stato": "operativo",</w:t>
      </w:r>
    </w:p>
    <w:p>
      <w:r>
        <w:t>"timestamp": "2024-03-31T10:30:00Z",</w:t>
      </w:r>
    </w:p>
    <w:p>
      <w:r>
        <w:t>"tempo_risposta": "156ms",</w:t>
      </w:r>
    </w:p>
    <w:p>
      <w:r>
        <w:t>"database": "connesso",</w:t>
      </w:r>
    </w:p>
    <w:p>
      <w:r>
        <w:t>"servizi_esterni": "operativi"</w:t>
      </w:r>
    </w:p>
    <w:p>
      <w:r>
        <w:t>}</w:t>
      </w:r>
    </w:p>
    <w:p>
      <w:r>
        <w:t>```</w:t>
      </w:r>
    </w:p>
    <w:p>
      <w:pPr>
        <w:pStyle w:val="ListBullet"/>
      </w:pPr>
      <w:r>
        <w:t>--</w:t>
      </w:r>
    </w:p>
    <w:p>
      <w:pPr>
        <w:pStyle w:val="Heading2"/>
      </w:pPr>
      <w:r>
        <w:t>8. Validazione Dati</w:t>
      </w:r>
    </w:p>
    <w:p>
      <w:pPr>
        <w:pStyle w:val="Heading3"/>
      </w:pPr>
      <w:r>
        <w:t>8.1 Range Valori Accettabili</w:t>
      </w:r>
    </w:p>
    <w:p>
      <w:r>
        <w:t>| Campo | Range | Note |</w:t>
      </w:r>
    </w:p>
    <w:p>
      <w:r>
        <w:t>|-------|-------|------|</w:t>
      </w:r>
    </w:p>
    <w:p>
      <w:r>
        <w:t>| `totale_casi` | 0-10000 | Per comune/mese |</w:t>
      </w:r>
    </w:p>
    <w:p>
      <w:r>
        <w:t>| `nuovi_casi` | 0-1000 | Per giorno |</w:t>
      </w:r>
    </w:p>
    <w:p>
      <w:r>
        <w:t>| `tasso_mortalita` | 0-100 | Percentuale |</w:t>
      </w:r>
    </w:p>
    <w:p>
      <w:r>
        <w:t>| `incidenza_per_100k` | 0-5000 | Per 100k abitanti |</w:t>
      </w:r>
    </w:p>
    <w:p>
      <w:pPr>
        <w:pStyle w:val="Heading3"/>
      </w:pPr>
      <w:r>
        <w:t>8.2 Campi Obbligatori</w:t>
      </w:r>
    </w:p>
    <w:p>
      <w:pPr>
        <w:pStyle w:val="ListBullet"/>
      </w:pPr>
      <w:r>
        <w:t>`malattia`, `codice_istat`, `anno`</w:t>
      </w:r>
    </w:p>
    <w:p>
      <w:pPr>
        <w:pStyle w:val="ListBullet"/>
      </w:pPr>
      <w:r>
        <w:t>`totale_casi`, `ultimo_aggiornamento`</w:t>
      </w:r>
    </w:p>
    <w:p>
      <w:pPr>
        <w:pStyle w:val="ListBullet"/>
      </w:pPr>
      <w:r>
        <w:t>`timestamp` in formato ISO 8601</w:t>
      </w:r>
    </w:p>
    <w:p>
      <w:pPr>
        <w:pStyle w:val="ListBullet"/>
      </w:pPr>
      <w:r>
        <w:t>--</w:t>
      </w:r>
    </w:p>
    <w:p>
      <w:pPr>
        <w:pStyle w:val="Heading2"/>
      </w:pPr>
      <w:r>
        <w:t>9. Sicurezza e Privacy</w:t>
      </w:r>
    </w:p>
    <w:p>
      <w:pPr>
        <w:pStyle w:val="Heading3"/>
      </w:pPr>
      <w:r>
        <w:t>9.1 Anonimizzazione Obbligatoria</w:t>
      </w:r>
    </w:p>
    <w:p>
      <w:pPr>
        <w:pStyle w:val="ListBullet"/>
      </w:pPr>
      <w:r>
        <w:t>**NO dati personali** nei payload</w:t>
      </w:r>
    </w:p>
    <w:p>
      <w:pPr>
        <w:pStyle w:val="ListBullet"/>
      </w:pPr>
      <w:r>
        <w:t>**Solo aggregazioni** numeriche</w:t>
      </w:r>
    </w:p>
    <w:p>
      <w:pPr>
        <w:pStyle w:val="ListBullet"/>
      </w:pPr>
      <w:r>
        <w:t>**Hash ID** per identificatori interni</w:t>
      </w:r>
    </w:p>
    <w:p>
      <w:pPr>
        <w:pStyle w:val="Heading3"/>
      </w:pPr>
      <w:r>
        <w:t>9.2 HTTPS Obbligatorio</w:t>
      </w:r>
    </w:p>
    <w:p>
      <w:pPr>
        <w:pStyle w:val="ListBullet"/>
      </w:pPr>
      <w:r>
        <w:t>**TLS 1.2+** per tutte le comunicazioni</w:t>
      </w:r>
    </w:p>
    <w:p>
      <w:pPr>
        <w:pStyle w:val="ListBullet"/>
      </w:pPr>
      <w:r>
        <w:t>**Rate limiting** applicato per utente</w:t>
      </w:r>
    </w:p>
    <w:p>
      <w:pPr>
        <w:pStyle w:val="ListBullet"/>
      </w:pPr>
      <w:r>
        <w:t>--</w:t>
      </w:r>
    </w:p>
    <w:p>
      <w:pPr>
        <w:pStyle w:val="Heading2"/>
      </w:pPr>
      <w:r>
        <w:t>10. Implementazione FastAPI</w:t>
      </w:r>
    </w:p>
    <w:p>
      <w:pPr>
        <w:pStyle w:val="Heading3"/>
      </w:pPr>
      <w:r>
        <w:t>10.1 Schema Base Endpoint</w:t>
      </w:r>
    </w:p>
    <w:p>
      <w:r>
        <w:t>```python</w:t>
      </w:r>
    </w:p>
    <w:p>
      <w:r>
        <w:t>from fastapi import APIRouter, Depends, HTTPException</w:t>
      </w:r>
    </w:p>
    <w:p>
      <w:r>
        <w:t>from typing import Optional</w:t>
      </w:r>
    </w:p>
    <w:p>
      <w:r>
        <w:t>router = APIRouter()</w:t>
      </w:r>
    </w:p>
    <w:p>
      <w:r>
        <w:t>@router.get("/sanitario/casi/{malattia}/{codice_istat}/{anno}/{intervallo}/{aggregazione}")</w:t>
      </w:r>
    </w:p>
    <w:p>
      <w:r>
        <w:t>async def get_health_cases(</w:t>
      </w:r>
    </w:p>
    <w:p>
      <w:r>
        <w:t>malattia: str,</w:t>
      </w:r>
    </w:p>
    <w:p>
      <w:r>
        <w:t>codice_istat: str,</w:t>
      </w:r>
    </w:p>
    <w:p>
      <w:r>
        <w:t>anno: int,</w:t>
      </w:r>
    </w:p>
    <w:p>
      <w:r>
        <w:t>intervallo: int,</w:t>
      </w:r>
    </w:p>
    <w:p>
      <w:r>
        <w:t>aggregazione: str,</w:t>
      </w:r>
    </w:p>
    <w:p>
      <w:r>
        <w:t>current_user = Depends(get_current_active_user)</w:t>
      </w:r>
    </w:p>
    <w:p>
      <w:r>
        <w:t>):</w:t>
      </w:r>
    </w:p>
    <w:p>
      <w:pPr>
        <w:pStyle w:val="Heading1"/>
      </w:pPr>
      <w:r>
        <w:t>Validazione parametri</w:t>
      </w:r>
    </w:p>
    <w:p>
      <w:r>
        <w:t>if malattia not in ["influenza", "legionellosi", "epatite_a"]:</w:t>
      </w:r>
    </w:p>
    <w:p>
      <w:r>
        <w:t>raise HTTPException(400, "Malattia non supportata")</w:t>
      </w:r>
    </w:p>
    <w:p>
      <w:r>
        <w:t>if len(codice_istat) != 6:</w:t>
      </w:r>
    </w:p>
    <w:p>
      <w:r>
        <w:t>raise HTTPException(400, "Codice ISTAT deve essere 6 cifre")</w:t>
      </w:r>
    </w:p>
    <w:p>
      <w:pPr>
        <w:pStyle w:val="Heading1"/>
      </w:pPr>
      <w:r>
        <w:t>Implementazione logica business</w:t>
      </w:r>
    </w:p>
    <w:p>
      <w:r>
        <w:t>return {</w:t>
      </w:r>
    </w:p>
    <w:p>
      <w:r>
        <w:t>"malattia": malattia,</w:t>
      </w:r>
    </w:p>
    <w:p>
      <w:r>
        <w:t>"codice_istat": codice_istat,</w:t>
      </w:r>
    </w:p>
    <w:p>
      <w:r>
        <w:t>"anno": anno,</w:t>
      </w:r>
    </w:p>
    <w:p>
      <w:r>
        <w:t>"totale_casi": 145  # Da sostituire con dati reali</w:t>
      </w:r>
    </w:p>
    <w:p>
      <w:r>
        <w:t>}</w:t>
      </w:r>
    </w:p>
    <w:p>
      <w:r>
        <w:t>```</w:t>
      </w:r>
    </w:p>
    <w:p>
      <w:pPr>
        <w:pStyle w:val="Heading3"/>
      </w:pPr>
      <w:r>
        <w:t>10.2 Modello Risposta Pydantic</w:t>
      </w:r>
    </w:p>
    <w:p>
      <w:r>
        <w:t>```python</w:t>
      </w:r>
    </w:p>
    <w:p>
      <w:r>
        <w:t>from pydantic import BaseModel</w:t>
      </w:r>
    </w:p>
    <w:p>
      <w:r>
        <w:t>from datetime import datetime</w:t>
      </w:r>
    </w:p>
    <w:p>
      <w:r>
        <w:t>from typing import Optional</w:t>
      </w:r>
    </w:p>
    <w:p>
      <w:r>
        <w:t>class HealthCaseResponse(BaseModel):</w:t>
      </w:r>
    </w:p>
    <w:p>
      <w:r>
        <w:t>malattia: str</w:t>
      </w:r>
    </w:p>
    <w:p>
      <w:r>
        <w:t>codice_istat: str</w:t>
      </w:r>
    </w:p>
    <w:p>
      <w:r>
        <w:t>anno: int</w:t>
      </w:r>
    </w:p>
    <w:p>
      <w:r>
        <w:t>intervallo: int</w:t>
      </w:r>
    </w:p>
    <w:p>
      <w:r>
        <w:t>aggregazione: str</w:t>
      </w:r>
    </w:p>
    <w:p>
      <w:r>
        <w:t>totale_casi: int</w:t>
      </w:r>
    </w:p>
    <w:p>
      <w:r>
        <w:t>nuovi_casi: Optional[int] = 0</w:t>
      </w:r>
    </w:p>
    <w:p>
      <w:r>
        <w:t>guariti: Optional[int] = 0</w:t>
      </w:r>
    </w:p>
    <w:p>
      <w:r>
        <w:t>decessi: Optional[int] = 0</w:t>
      </w:r>
    </w:p>
    <w:p>
      <w:r>
        <w:t>ospedalizzati: Optional[int] = 0</w:t>
      </w:r>
    </w:p>
    <w:p>
      <w:r>
        <w:t>ultimo_aggiornamento: datetime</w:t>
      </w:r>
    </w:p>
    <w:p>
      <w:r>
        <w:t>```</w:t>
      </w:r>
    </w:p>
    <w:p>
      <w:pPr>
        <w:pStyle w:val="ListBullet"/>
      </w:pPr>
      <w:r>
        <w:t>--</w:t>
      </w:r>
    </w:p>
    <w:p>
      <w:pPr>
        <w:pStyle w:val="Heading2"/>
      </w:pPr>
      <w:r>
        <w:t>11. Timeline Sviluppo</w:t>
      </w:r>
    </w:p>
    <w:p>
      <w:pPr>
        <w:pStyle w:val="Heading3"/>
      </w:pPr>
      <w:r>
        <w:t>11.1 Milestone Tecnici</w:t>
      </w:r>
    </w:p>
    <w:p>
      <w:pPr>
        <w:pStyle w:val="ListBullet"/>
      </w:pPr>
      <w:r>
        <w:t>**Settimana 1-2**: Setup FastAPI + autenticazione JWT</w:t>
      </w:r>
    </w:p>
    <w:p>
      <w:pPr>
        <w:pStyle w:val="ListBullet"/>
      </w:pPr>
      <w:r>
        <w:t>**Settimana 3-4**: Implementazione endpoint base</w:t>
      </w:r>
    </w:p>
    <w:p>
      <w:pPr>
        <w:pStyle w:val="ListBullet"/>
      </w:pPr>
      <w:r>
        <w:t>**Settimana 5-6**: Testing + validazione dati</w:t>
      </w:r>
    </w:p>
    <w:p>
      <w:pPr>
        <w:pStyle w:val="ListBullet"/>
      </w:pPr>
      <w:r>
        <w:t>**Settimana 7**: Deploy e documentazione</w:t>
      </w:r>
    </w:p>
    <w:p>
      <w:pPr>
        <w:pStyle w:val="Heading3"/>
      </w:pPr>
      <w:r>
        <w:t>11.2 Priorità Implementazione</w:t>
      </w:r>
    </w:p>
    <w:p>
      <w:r>
        <w:t>1. **Phase 1**: Endpoint casi base per le 3 malattie</w:t>
      </w:r>
    </w:p>
    <w:p>
      <w:r>
        <w:t>2. **Phase 2**: API tendenze temporali</w:t>
      </w:r>
    </w:p>
    <w:p>
      <w:r>
        <w:t>3. **Phase 3**: Aggregazioni regionali</w:t>
      </w:r>
    </w:p>
    <w:p>
      <w:pPr>
        <w:pStyle w:val="ListBullet"/>
      </w:pPr>
      <w:r>
        <w:t>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
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Integrazione API Ambientali HealthTrace</w:t>
      </w:r>
    </w:p>
    <w:p>
      <w:pPr>
        <w:pStyle w:val="Heading1"/>
      </w:pPr>
      <w:r>
        <w:t>1. PROCESSO DI INGESTION TRAMITE KAFKA</w:t>
      </w:r>
    </w:p>
    <w:p/>
    <w:p>
      <w:pPr>
        <w:pStyle w:val="Heading1"/>
      </w:pPr>
      <w:r>
        <w:t>Come Funziona il Nostro Kafka</w:t>
      </w:r>
    </w:p>
    <w:p/>
    <w:p>
      <w:r>
        <w:t>Usiamo **Apache Kafka** per elaborare i dati ambientali in tempo reale:</w:t>
      </w:r>
    </w:p>
    <w:p/>
    <w:p>
      <w:r>
        <w:t>```</w:t>
      </w:r>
    </w:p>
    <w:p>
      <w:r>
        <w:t>Le Tue API → Nostro Sistema → Kafka → Elaborazione → Dashboard/Alert</w:t>
      </w:r>
    </w:p>
    <w:p>
      <w:r>
        <w:t>```</w:t>
      </w:r>
    </w:p>
    <w:p/>
    <w:p>
      <w:pPr>
        <w:pStyle w:val="Heading1"/>
      </w:pPr>
      <w:r>
        <w:t>Topic Kafka che Usiamo:</w:t>
      </w:r>
    </w:p>
    <w:p>
      <w:r>
        <w:t>- **`environmental-data`**: Tutti i dati ambientali (ARPA, meteorologici)</w:t>
      </w:r>
    </w:p>
    <w:p>
      <w:r>
        <w:t>- **`health-data`**: Dati sanitari malattie infettive</w:t>
      </w:r>
    </w:p>
    <w:p/>
    <w:p>
      <w:pPr>
        <w:pStyle w:val="Heading1"/>
      </w:pPr>
      <w:r>
        <w:t>Come Integriamo i Tuoi Dati:</w:t>
      </w:r>
    </w:p>
    <w:p/>
    <w:p>
      <w:r>
        <w:t>1. **Raccolta**: Chiamiamo le tue API ogni ora/giorno</w:t>
      </w:r>
    </w:p>
    <w:p>
      <w:r>
        <w:t>2. **Normalizzazione**: Convertiamo nel nostro formato standard</w:t>
      </w:r>
    </w:p>
    <w:p>
      <w:r>
        <w:t>3. **Kafka**: Inviamo i dati normalizzati a Kafka</w:t>
      </w:r>
    </w:p>
    <w:p>
      <w:r>
        <w:t>4. **Elaborazione**: Eseguiamo correlazioni malattie-ambiente</w:t>
      </w:r>
    </w:p>
    <w:p>
      <w:r>
        <w:t>5. **Risultati**: Aggiorniamo dashboard e generiamo alert</w:t>
      </w:r>
    </w:p>
    <w:p/>
    <w:p>
      <w:pPr>
        <w:pStyle w:val="Heading1"/>
      </w:pPr>
      <w:r>
        <w:t>Formato Messaggio Standard:</w:t>
      </w:r>
    </w:p>
    <w:p>
      <w:r>
        <w:t>```json</w:t>
      </w:r>
    </w:p>
    <w:p>
      <w:r>
        <w:t>{</w:t>
      </w:r>
    </w:p>
    <w:p>
      <w:r>
        <w:t xml:space="preserve">  "timestamp": "2026-02-24T10:30:00Z",</w:t>
      </w:r>
    </w:p>
    <w:p>
      <w:r>
        <w:t xml:space="preserve">  "data_type": "environmental",</w:t>
      </w:r>
    </w:p>
    <w:p>
      <w:r>
        <w:t xml:space="preserve">  "source": "arpa_campania",</w:t>
      </w:r>
    </w:p>
    <w:p>
      <w:r>
        <w:t xml:space="preserve">  "payload": {</w:t>
      </w:r>
    </w:p>
    <w:p>
      <w:r>
        <w:t xml:space="preserve">    "istat_code": "063049",</w:t>
      </w:r>
    </w:p>
    <w:p>
      <w:r>
        <w:t xml:space="preserve">    "station_name": "Napoli Centro", </w:t>
      </w:r>
    </w:p>
    <w:p>
      <w:r>
        <w:t xml:space="preserve">    "latitude": 40.8518,</w:t>
      </w:r>
    </w:p>
    <w:p>
      <w:r>
        <w:t xml:space="preserve">    "longitude": 14.2681,</w:t>
      </w:r>
    </w:p>
    <w:p>
      <w:r>
        <w:t xml:space="preserve">    "measurement_date": "2026-02-24",</w:t>
      </w:r>
    </w:p>
    <w:p>
      <w:r>
        <w:t xml:space="preserve">    "pm10": 35.5,</w:t>
      </w:r>
    </w:p>
    <w:p>
      <w:r>
        <w:t xml:space="preserve">    "pm25": 22.1,</w:t>
      </w:r>
    </w:p>
    <w:p>
      <w:r>
        <w:t xml:space="preserve">    "no2": 45.2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2. MODALITÀ DI ESPOSIZIONE DEI DATI</w:t>
      </w:r>
    </w:p>
    <w:p/>
    <w:p>
      <w:pPr>
        <w:pStyle w:val="Heading1"/>
      </w:pPr>
      <w:r>
        <w:t>Come Esponiamo i Dati</w:t>
      </w:r>
    </w:p>
    <w:p/>
    <w:p>
      <w:r>
        <w:t>Usiamo **API REST** per fornire i dati elaborati:</w:t>
      </w:r>
    </w:p>
    <w:p/>
    <w:p>
      <w:pPr>
        <w:pStyle w:val="Heading1"/>
      </w:pPr>
      <w:r>
        <w:t>Endpoint Principali:</w:t>
      </w:r>
    </w:p>
    <w:p>
      <w:r>
        <w:t>```</w:t>
      </w:r>
    </w:p>
    <w:p>
      <w:r>
        <w:t>GET /api/environmental-data/     # Dati ambientali filtrati</w:t>
      </w:r>
    </w:p>
    <w:p>
      <w:r>
        <w:t xml:space="preserve">GET /api/health-correlations/    # Correlazioni malattie-ambiente  </w:t>
      </w:r>
    </w:p>
    <w:p>
      <w:r>
        <w:t>```</w:t>
      </w:r>
    </w:p>
    <w:p/>
    <w:p>
      <w:pPr>
        <w:pStyle w:val="Heading1"/>
      </w:pPr>
      <w:r>
        <w:t>Esempio Risposta JSON:</w:t>
      </w:r>
    </w:p>
    <w:p>
      <w:r>
        <w:t>```json</w:t>
      </w:r>
    </w:p>
    <w:p>
      <w:r>
        <w:t>{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"istat_code": "063049",</w:t>
      </w:r>
    </w:p>
    <w:p>
      <w:r>
        <w:t xml:space="preserve">      "station_name": "Napoli Centro",</w:t>
      </w:r>
    </w:p>
    <w:p>
      <w:r>
        <w:t xml:space="preserve">      "latitude": 40.8518,</w:t>
      </w:r>
    </w:p>
    <w:p>
      <w:r>
        <w:t xml:space="preserve">      "longitude": 14.2681,</w:t>
      </w:r>
    </w:p>
    <w:p>
      <w:r>
        <w:t xml:space="preserve">      "measurement_date": "2026-02-24",</w:t>
      </w:r>
    </w:p>
    <w:p>
      <w:r>
        <w:t xml:space="preserve">      "pollutants": {</w:t>
      </w:r>
    </w:p>
    <w:p>
      <w:r>
        <w:t xml:space="preserve">        "pm10": 35.5,</w:t>
      </w:r>
    </w:p>
    <w:p>
      <w:r>
        <w:t xml:space="preserve">        "pm25": 22.1,</w:t>
      </w:r>
    </w:p>
    <w:p>
      <w:r>
        <w:t xml:space="preserve">        "no2": 45.2</w:t>
      </w:r>
    </w:p>
    <w:p>
      <w:r>
        <w:t xml:space="preserve">      },</w:t>
      </w:r>
    </w:p>
    <w:p>
      <w:r>
        <w:t xml:space="preserve">      "health_risk_level": "MODERATO"</w:t>
      </w:r>
    </w:p>
    <w:p>
      <w:r>
        <w:t xml:space="preserve">    }</w:t>
      </w:r>
    </w:p>
    <w:p>
      <w:r>
        <w:t xml:space="preserve">  ],</w:t>
      </w:r>
    </w:p>
    <w:p>
      <w:r>
        <w:t xml:space="preserve">  "total_records": 150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1"/>
      </w:pPr>
      <w:r>
        <w:t>3. RICHIESTE SPAZIALI - COME FUNZIONANO</w:t>
      </w:r>
    </w:p>
    <w:p/>
    <w:p>
      <w:pPr>
        <w:pStyle w:val="Heading1"/>
      </w:pPr>
      <w:r>
        <w:t>Tipi di Filtri Geografici Supportati</w:t>
      </w:r>
    </w:p>
    <w:p/>
    <w:p>
      <w:pPr>
        <w:pStyle w:val="Heading1"/>
      </w:pPr>
      <w:r>
        <w:t>1. **Bounding Box** (Area Rettangolare)</w:t>
      </w:r>
    </w:p>
    <w:p>
      <w:r>
        <w:t>```</w:t>
      </w:r>
    </w:p>
    <w:p>
      <w:r>
        <w:t>GET /api/environmental-data/?bbox=14.25,40.85,14.30,40.90</w:t>
      </w:r>
    </w:p>
    <w:p>
      <w:r>
        <w:t>```</w:t>
      </w:r>
    </w:p>
    <w:p>
      <w:r>
        <w:t>Formato: `longitudine_min,latitudine_min,longitudine_max,latitudine_max`</w:t>
      </w:r>
    </w:p>
    <w:p/>
    <w:p>
      <w:pPr>
        <w:pStyle w:val="Heading1"/>
      </w:pPr>
      <w:r>
        <w:t>2. **Codici ISTAT** (Aree Amministrative)</w:t>
      </w:r>
    </w:p>
    <w:p>
      <w:r>
        <w:t>```</w:t>
      </w:r>
    </w:p>
    <w:p>
      <w:r>
        <w:t>GET /api/environmental-data/?istat_code=063049    # Napoli (comune)</w:t>
      </w:r>
    </w:p>
    <w:p>
      <w:r>
        <w:t>GET /api/environmental-data/?istat_code=063       # Provincia Napoli</w:t>
      </w:r>
    </w:p>
    <w:p>
      <w:r>
        <w:t>GET /api/environmental-data/?istat_code=15        # Regione Campania</w:t>
      </w:r>
    </w:p>
    <w:p>
      <w:r>
        <w:t>```</w:t>
      </w:r>
    </w:p>
    <w:p/>
    <w:p>
      <w:pPr>
        <w:pStyle w:val="Heading1"/>
      </w:pPr>
      <w:r>
        <w:t>3. **Poligono GeoJSON** (Area Irregolare)</w:t>
      </w:r>
    </w:p>
    <w:p>
      <w:r>
        <w:t>```json</w:t>
      </w:r>
    </w:p>
    <w:p>
      <w:r>
        <w:t>{</w:t>
      </w:r>
    </w:p>
    <w:p>
      <w:r>
        <w:t xml:space="preserve">  "type": "Polygon", </w:t>
      </w:r>
    </w:p>
    <w:p>
      <w:r>
        <w:t xml:space="preserve">  "coordinates": [</w:t>
      </w:r>
    </w:p>
    <w:p>
      <w:r>
        <w:t xml:space="preserve">    [</w:t>
      </w:r>
    </w:p>
    <w:p>
      <w:r>
        <w:t xml:space="preserve">      [14.25, 40.85],  # [longitudine, latitudine]</w:t>
      </w:r>
    </w:p>
    <w:p>
      <w:r>
        <w:t xml:space="preserve">      [14.30, 40.85],</w:t>
      </w:r>
    </w:p>
    <w:p>
      <w:r>
        <w:t xml:space="preserve">      [14.30, 40.90],</w:t>
      </w:r>
    </w:p>
    <w:p>
      <w:r>
        <w:t xml:space="preserve">      [14.25, 40.90],</w:t>
      </w:r>
    </w:p>
    <w:p>
      <w:r>
        <w:t xml:space="preserve">      [14.25, 40.85]   # Chiude il poligono</w:t>
      </w:r>
    </w:p>
    <w:p>
      <w:r>
        <w:t xml:space="preserve">    ]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pPr>
        <w:pStyle w:val="Heading1"/>
      </w:pPr>
      <w:r>
        <w:t>Esempi Pratici:</w:t>
      </w:r>
    </w:p>
    <w:p>
      <w:r>
        <w:t>- **Dati Napoli**: `?istat_code=063049`</w:t>
      </w:r>
    </w:p>
    <w:p>
      <w:r>
        <w:t>- **Area Porto di Napoli**: `?bbox=14.25,40.83,14.28,40.86`</w:t>
      </w:r>
    </w:p>
    <w:p>
      <w:r>
        <w:t>- **Provincia intera**: `?istat_code=063`</w:t>
      </w:r>
    </w:p>
    <w:p/>
    <w:p>
      <w:r>
        <w:t>---</w:t>
      </w:r>
    </w:p>
    <w:p/>
    <w:p>
      <w:pPr>
        <w:pStyle w:val="Heading1"/>
      </w:pPr>
      <w:r>
        <w:t>4. COSA SERVE DALLE TUE API</w:t>
      </w:r>
    </w:p>
    <w:p/>
    <w:p>
      <w:pPr>
        <w:pStyle w:val="Heading1"/>
      </w:pPr>
      <w:r>
        <w:t>Formato Dati Richiesto</w:t>
      </w:r>
    </w:p>
    <w:p>
      <w:r>
        <w:t>Le tue API dovrebbero restituire dati così:</w:t>
      </w:r>
    </w:p>
    <w:p/>
    <w:p>
      <w:r>
        <w:t>```json</w:t>
      </w:r>
    </w:p>
    <w:p>
      <w:r>
        <w:t>{</w:t>
      </w:r>
    </w:p>
    <w:p>
      <w:r>
        <w:t xml:space="preserve">  "data": [</w:t>
      </w:r>
    </w:p>
    <w:p>
      <w:r>
        <w:t xml:space="preserve">    {</w:t>
      </w:r>
    </w:p>
    <w:p>
      <w:r>
        <w:t xml:space="preserve">      "source": "ARPA_CAMPANIA",</w:t>
      </w:r>
    </w:p>
    <w:p>
      <w:r>
        <w:t xml:space="preserve">      "station_id": "NA01", </w:t>
      </w:r>
    </w:p>
    <w:p>
      <w:r>
        <w:t xml:space="preserve">      "station_name": "Napoli Centro",</w:t>
      </w:r>
    </w:p>
    <w:p>
      <w:r>
        <w:t xml:space="preserve">      "istat_code": "063049",</w:t>
      </w:r>
    </w:p>
    <w:p>
      <w:r>
        <w:t xml:space="preserve">      "latitude": 40.8518,</w:t>
      </w:r>
    </w:p>
    <w:p>
      <w:r>
        <w:t xml:space="preserve">      "longitude": 14.2681,</w:t>
      </w:r>
    </w:p>
    <w:p>
      <w:r>
        <w:t xml:space="preserve">      "measurement_datetime": "2026-02-24T10:00:00Z",</w:t>
      </w:r>
    </w:p>
    <w:p>
      <w:r>
        <w:t xml:space="preserve">      "pollutants": {</w:t>
      </w:r>
    </w:p>
    <w:p>
      <w:r>
        <w:t xml:space="preserve">        "PM10": 35.5,</w:t>
      </w:r>
    </w:p>
    <w:p>
      <w:r>
        <w:t xml:space="preserve">        "PM2.5": 22.1,</w:t>
      </w:r>
    </w:p>
    <w:p>
      <w:r>
        <w:t xml:space="preserve">        "NO2": 45.2,</w:t>
      </w:r>
    </w:p>
    <w:p>
      <w:r>
        <w:t xml:space="preserve">        "O3": 88.7</w:t>
      </w:r>
    </w:p>
    <w:p>
      <w:r>
        <w:t xml:space="preserve">      },</w:t>
      </w:r>
    </w:p>
    <w:p>
      <w:r>
        <w:t xml:space="preserve">      "meteorological": {</w:t>
      </w:r>
    </w:p>
    <w:p>
      <w:r>
        <w:t xml:space="preserve">        "temperature": 18.5,</w:t>
      </w:r>
    </w:p>
    <w:p>
      <w:r>
        <w:t xml:space="preserve">        "humidity": 65.0,</w:t>
      </w:r>
    </w:p>
    <w:p>
      <w:r>
        <w:t xml:space="preserve">        "wind_speed": 12.3,</w:t>
      </w:r>
    </w:p>
    <w:p>
      <w:r>
        <w:t xml:space="preserve">        "precipitation": 0.0</w:t>
      </w:r>
    </w:p>
    <w:p>
      <w:r>
        <w:t xml:space="preserve">      }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/>
    <w:p>
      <w:pPr>
        <w:pStyle w:val="Heading1"/>
      </w:pPr>
      <w:r>
        <w:t>Parametri da Supportare:</w:t>
      </w:r>
    </w:p>
    <w:p>
      <w:r>
        <w:t>- `?start_date=2026-02-01`</w:t>
      </w:r>
    </w:p>
    <w:p>
      <w:r>
        <w:t>- `?end_date=2026-02-24`</w:t>
      </w:r>
    </w:p>
    <w:p>
      <w:r>
        <w:t>- `?istat_code=063049` (filtro per comune)</w:t>
      </w:r>
    </w:p>
    <w:p>
      <w:r>
        <w:t>- `?pollutant=PM10,NO2` (filtro inquinanti)</w:t>
      </w:r>
    </w:p>
    <w:p>
      <w:r>
        <w:t>- `?station_id=NA01` (filtro stazione)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Integrazione API HealthTrace</dc:title>
  <dc:subject/>
  <dc:creator>Team HealthTrace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